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555F6D"/>
          <w:sz w:val="20"/>
        </w:rPr>
        <w:t>{{ universite_adi }}</w:t>
      </w:r>
    </w:p>
    <w:p>
      <w:pPr>
        <w:spacing w:after="200"/>
        <w:jc w:val="center"/>
      </w:pPr>
      <w:r>
        <w:rPr>
          <w:b/>
          <w:i w:val="0"/>
          <w:color w:val="555F6D"/>
          <w:sz w:val="20"/>
        </w:rPr>
        <w:t>{{ kurum_adi }}</w:t>
      </w:r>
    </w:p>
    <w:p>
      <w:pPr>
        <w:spacing w:after="40"/>
        <w:jc w:val="center"/>
      </w:pPr>
      <w:r>
        <w:rPr>
          <w:b/>
          <w:i w:val="0"/>
          <w:color w:val="1F3864"/>
          <w:sz w:val="28"/>
        </w:rPr>
        <w:t>TEKNOFEST {{ sezon }} — {{ yarisma_adi }}</w:t>
      </w:r>
    </w:p>
    <w:p>
      <w:pPr>
        <w:spacing w:after="40"/>
        <w:jc w:val="center"/>
      </w:pPr>
      <w:r>
        <w:rPr>
          <w:b/>
          <w:i w:val="0"/>
          <w:sz w:val="23"/>
        </w:rPr>
        <w:t>Ön Değerlendirme / Proje Detay Raporu — Hazırlık Taslağı</w:t>
      </w:r>
    </w:p>
    <w:p>
      <w:pPr>
        <w:spacing w:after="160"/>
        <w:jc w:val="center"/>
      </w:pPr>
      <w:r>
        <w:rPr>
          <w:b w:val="0"/>
          <w:i/>
          <w:color w:val="555F6D"/>
          <w:sz w:val="19"/>
        </w:rPr>
        <w:t>Proje kodu: {{ proje_kodu }} · Oluşturma: {{ tarih }}</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8E1"/>
          </w:tcPr>
          <w:p>
            <w:r/>
            <w:r>
              <w:rPr>
                <w:b w:val="0"/>
                <w:i w:val="0"/>
                <w:sz w:val="18"/>
              </w:rPr>
              <w:t>Rapor başlıkları ve sayfa sınırları yarışmaya göre değişir. Yarışmanın resmi rapor şablonu ve şartnamesi proje klasöründeki TEKNOFEST ve Şartname alt klasörlerine indirildi (yayımlanmışsa). Bu taslaktaki içerik resmi şablona aktarılarak teslim edilmelidir.</w:t>
            </w:r>
          </w:p>
        </w:tc>
      </w:tr>
    </w:tbl>
    <w:p/>
    <w:p>
      <w:pPr>
        <w:keepNext/>
        <w:spacing w:before="240" w:after="80"/>
        <w:pBdr>
          <w:bottom w:val="single" w:sz="6" w:space="1" w:color="1F3864"/>
        </w:pBdr>
      </w:pPr>
      <w:r>
        <w:rPr>
          <w:b/>
          <w:i w:val="0"/>
          <w:color w:val="1F3864"/>
          <w:sz w:val="25"/>
        </w:rPr>
        <w:t>TAKIM VE YARIŞMA BİLGİLERİ</w:t>
      </w:r>
    </w:p>
    <w:tbl>
      <w:tblPr>
        <w:tblStyle w:val="TableGrid"/>
        <w:tblW w:type="auto" w:w="0"/>
        <w:jc w:val="center"/>
        <w:tblLayout w:type="fixed"/>
        <w:tblLook w:firstColumn="1" w:firstRow="1" w:lastColumn="0" w:lastRow="0" w:noHBand="0" w:noVBand="1" w:val="04A0"/>
      </w:tblPr>
      <w:tblGrid>
        <w:gridCol w:w="3118"/>
        <w:gridCol w:w="6520"/>
      </w:tblGrid>
      <w:tr>
        <w:tc>
          <w:tcPr>
            <w:tcW w:type="dxa" w:w="3118"/>
            <w:shd w:val="clear" w:color="auto" w:fill="EEF2F8"/>
          </w:tcPr>
          <w:p>
            <w:r/>
            <w:r>
              <w:rPr>
                <w:b/>
                <w:i w:val="0"/>
                <w:sz w:val="19"/>
              </w:rPr>
              <w:t>Proje Adı</w:t>
            </w:r>
          </w:p>
        </w:tc>
        <w:tc>
          <w:tcPr>
            <w:tcW w:type="dxa" w:w="6520"/>
          </w:tcPr>
          <w:p>
            <w:r/>
            <w:r>
              <w:rPr>
                <w:b w:val="0"/>
                <w:i w:val="0"/>
                <w:sz w:val="20"/>
              </w:rPr>
              <w:t>{{ baslik }}</w:t>
            </w:r>
          </w:p>
        </w:tc>
      </w:tr>
      <w:tr>
        <w:tc>
          <w:tcPr>
            <w:tcW w:type="dxa" w:w="3118"/>
            <w:shd w:val="clear" w:color="auto" w:fill="EEF2F8"/>
          </w:tcPr>
          <w:p>
            <w:r/>
            <w:r>
              <w:rPr>
                <w:b/>
                <w:i w:val="0"/>
                <w:sz w:val="19"/>
              </w:rPr>
              <w:t>Takım Adı</w:t>
            </w:r>
          </w:p>
        </w:tc>
        <w:tc>
          <w:tcPr>
            <w:tcW w:type="dxa" w:w="6520"/>
          </w:tcPr>
          <w:p>
            <w:r/>
            <w:r>
              <w:rPr>
                <w:b w:val="0"/>
                <w:i w:val="0"/>
                <w:sz w:val="20"/>
              </w:rPr>
              <w:t>{{ takim_adi }}</w:t>
            </w:r>
          </w:p>
        </w:tc>
      </w:tr>
      <w:tr>
        <w:tc>
          <w:tcPr>
            <w:tcW w:type="dxa" w:w="3118"/>
            <w:shd w:val="clear" w:color="auto" w:fill="EEF2F8"/>
          </w:tcPr>
          <w:p>
            <w:r/>
            <w:r>
              <w:rPr>
                <w:b/>
                <w:i w:val="0"/>
                <w:sz w:val="19"/>
              </w:rPr>
              <w:t>Takım ID / Başvuru ID</w:t>
            </w:r>
          </w:p>
        </w:tc>
        <w:tc>
          <w:tcPr>
            <w:tcW w:type="dxa" w:w="6520"/>
          </w:tcPr>
          <w:p>
            <w:r/>
            <w:r>
              <w:rPr>
                <w:b w:val="0"/>
                <w:i w:val="0"/>
                <w:sz w:val="20"/>
              </w:rPr>
              <w:t>[DOLDURULACAK: TEKNOFEST başvurusundan sonra yazılacak]</w:t>
            </w:r>
          </w:p>
        </w:tc>
      </w:tr>
      <w:tr>
        <w:tc>
          <w:tcPr>
            <w:tcW w:type="dxa" w:w="3118"/>
            <w:shd w:val="clear" w:color="auto" w:fill="EEF2F8"/>
          </w:tcPr>
          <w:p>
            <w:r/>
            <w:r>
              <w:rPr>
                <w:b/>
                <w:i w:val="0"/>
                <w:sz w:val="19"/>
              </w:rPr>
              <w:t>Yarışma</w:t>
            </w:r>
          </w:p>
        </w:tc>
        <w:tc>
          <w:tcPr>
            <w:tcW w:type="dxa" w:w="6520"/>
          </w:tcPr>
          <w:p>
            <w:r/>
            <w:r>
              <w:rPr>
                <w:b w:val="0"/>
                <w:i w:val="0"/>
                <w:sz w:val="20"/>
              </w:rPr>
              <w:t>{{ yarisma_adi }}</w:t>
            </w:r>
          </w:p>
        </w:tc>
      </w:tr>
      <w:tr>
        <w:tc>
          <w:tcPr>
            <w:tcW w:type="dxa" w:w="3118"/>
            <w:shd w:val="clear" w:color="auto" w:fill="EEF2F8"/>
          </w:tcPr>
          <w:p>
            <w:r/>
            <w:r>
              <w:rPr>
                <w:b/>
                <w:i w:val="0"/>
                <w:sz w:val="19"/>
              </w:rPr>
              <w:t>Yarışma Sayfası</w:t>
            </w:r>
          </w:p>
        </w:tc>
        <w:tc>
          <w:tcPr>
            <w:tcW w:type="dxa" w:w="6520"/>
          </w:tcPr>
          <w:p>
            <w:r/>
            <w:r>
              <w:rPr>
                <w:b w:val="0"/>
                <w:i w:val="0"/>
                <w:sz w:val="20"/>
              </w:rPr>
              <w:t>{{ yarisma_url }}</w:t>
            </w:r>
          </w:p>
        </w:tc>
      </w:tr>
      <w:tr>
        <w:tc>
          <w:tcPr>
            <w:tcW w:type="dxa" w:w="3118"/>
            <w:shd w:val="clear" w:color="auto" w:fill="EEF2F8"/>
          </w:tcPr>
          <w:p>
            <w:r/>
            <w:r>
              <w:rPr>
                <w:b/>
                <w:i w:val="0"/>
                <w:sz w:val="19"/>
              </w:rPr>
              <w:t>Son Başvuru Tarihi</w:t>
            </w:r>
          </w:p>
        </w:tc>
        <w:tc>
          <w:tcPr>
            <w:tcW w:type="dxa" w:w="6520"/>
          </w:tcPr>
          <w:p>
            <w:r/>
            <w:r>
              <w:rPr>
                <w:b w:val="0"/>
                <w:i w:val="0"/>
                <w:sz w:val="20"/>
              </w:rPr>
              <w:t>{{ son_basvuru }}</w:t>
            </w:r>
          </w:p>
        </w:tc>
      </w:tr>
      <w:tr>
        <w:tc>
          <w:tcPr>
            <w:tcW w:type="dxa" w:w="3118"/>
            <w:shd w:val="clear" w:color="auto" w:fill="EEF2F8"/>
          </w:tcPr>
          <w:p>
            <w:r/>
            <w:r>
              <w:rPr>
                <w:b/>
                <w:i w:val="0"/>
                <w:sz w:val="19"/>
              </w:rPr>
              <w:t>Katılım Seviyesi</w:t>
            </w:r>
          </w:p>
        </w:tc>
        <w:tc>
          <w:tcPr>
            <w:tcW w:type="dxa" w:w="6520"/>
          </w:tcPr>
          <w:p>
            <w:r/>
            <w:r>
              <w:rPr>
                <w:b w:val="0"/>
                <w:i w:val="0"/>
                <w:sz w:val="20"/>
              </w:rPr>
              <w:t>{{ katilim_seviyesi }}</w:t>
            </w:r>
          </w:p>
        </w:tc>
      </w:tr>
      <w:tr>
        <w:tc>
          <w:tcPr>
            <w:tcW w:type="dxa" w:w="3118"/>
            <w:shd w:val="clear" w:color="auto" w:fill="EEF2F8"/>
          </w:tcPr>
          <w:p>
            <w:r/>
            <w:r>
              <w:rPr>
                <w:b/>
                <w:i w:val="0"/>
                <w:sz w:val="19"/>
              </w:rPr>
              <w:t>Proje–Yarışma Uyum Skoru</w:t>
            </w:r>
          </w:p>
        </w:tc>
        <w:tc>
          <w:tcPr>
            <w:tcW w:type="dxa" w:w="6520"/>
          </w:tcPr>
          <w:p>
            <w:r/>
            <w:r>
              <w:rPr>
                <w:b w:val="0"/>
                <w:i w:val="0"/>
                <w:sz w:val="20"/>
              </w:rPr>
              <w:t>%{{ uyum_skoru }}</w:t>
            </w:r>
          </w:p>
        </w:tc>
      </w:tr>
      <w:tr>
        <w:tc>
          <w:tcPr>
            <w:tcW w:type="dxa" w:w="3118"/>
            <w:shd w:val="clear" w:color="auto" w:fill="EEF2F8"/>
          </w:tcPr>
          <w:p>
            <w:r/>
            <w:r>
              <w:rPr>
                <w:b/>
                <w:i w:val="0"/>
                <w:sz w:val="19"/>
              </w:rPr>
              <w:t>Danışman</w:t>
            </w:r>
          </w:p>
        </w:tc>
        <w:tc>
          <w:tcPr>
            <w:tcW w:type="dxa" w:w="6520"/>
          </w:tcPr>
          <w:p>
            <w:r/>
            <w:r>
              <w:rPr>
                <w:b w:val="0"/>
                <w:i w:val="0"/>
                <w:sz w:val="20"/>
              </w:rPr>
              <w:t>{{ danisman }}</w:t>
            </w:r>
          </w:p>
        </w:tc>
      </w:tr>
      <w:tr>
        <w:tc>
          <w:tcPr>
            <w:tcW w:type="dxa" w:w="3118"/>
            <w:shd w:val="clear" w:color="auto" w:fill="EEF2F8"/>
          </w:tcPr>
          <w:p>
            <w:r/>
            <w:r>
              <w:rPr>
                <w:b/>
                <w:i w:val="0"/>
                <w:sz w:val="19"/>
              </w:rPr>
              <w:t>Kurum</w:t>
            </w:r>
          </w:p>
        </w:tc>
        <w:tc>
          <w:tcPr>
            <w:tcW w:type="dxa" w:w="6520"/>
          </w:tcPr>
          <w:p>
            <w:r/>
            <w:r>
              <w:rPr>
                <w:b w:val="0"/>
                <w:i w:val="0"/>
                <w:sz w:val="20"/>
              </w:rPr>
              <w:t>{{ universite_adi }} {{ kurum_adi }}</w:t>
            </w:r>
          </w:p>
        </w:tc>
      </w:tr>
    </w:tbl>
    <w:p/>
    <w:p>
      <w:pPr>
        <w:keepNext/>
        <w:spacing w:before="240" w:after="80"/>
        <w:pBdr>
          <w:bottom w:val="single" w:sz="6" w:space="1" w:color="1F3864"/>
        </w:pBdr>
      </w:pPr>
      <w:r>
        <w:rPr>
          <w:b/>
          <w:i w:val="0"/>
          <w:color w:val="1F3864"/>
          <w:sz w:val="25"/>
        </w:rPr>
        <w:t>TAKIM ÜYELERİ</w:t>
      </w:r>
    </w:p>
    <w:tbl>
      <w:tblPr>
        <w:tblStyle w:val="TableGrid"/>
        <w:tblW w:type="auto" w:w="0"/>
        <w:jc w:val="center"/>
        <w:tblLayout w:type="fixed"/>
        <w:tblLook w:firstColumn="1" w:firstRow="1" w:lastColumn="0" w:lastRow="0" w:noHBand="0" w:noVBand="1" w:val="04A0"/>
      </w:tblPr>
      <w:tblGrid>
        <w:gridCol w:w="2041"/>
        <w:gridCol w:w="1474"/>
        <w:gridCol w:w="2041"/>
        <w:gridCol w:w="3175"/>
        <w:gridCol w:w="907"/>
      </w:tblGrid>
      <w:tr>
        <w:tc>
          <w:tcPr>
            <w:tcW w:type="dxa" w:w="2041"/>
            <w:shd w:val="clear" w:color="auto" w:fill="1F3864"/>
          </w:tcPr>
          <w:p>
            <w:r/>
            <w:r>
              <w:rPr>
                <w:b/>
                <w:i w:val="0"/>
                <w:color w:val="FFFFFF"/>
                <w:sz w:val="18"/>
              </w:rPr>
              <w:t>Ad Soyad</w:t>
            </w:r>
          </w:p>
        </w:tc>
        <w:tc>
          <w:tcPr>
            <w:tcW w:type="dxa" w:w="1474"/>
            <w:shd w:val="clear" w:color="auto" w:fill="1F3864"/>
          </w:tcPr>
          <w:p>
            <w:r/>
            <w:r>
              <w:rPr>
                <w:b/>
                <w:i w:val="0"/>
                <w:color w:val="FFFFFF"/>
                <w:sz w:val="18"/>
              </w:rPr>
              <w:t>Rol</w:t>
            </w:r>
          </w:p>
        </w:tc>
        <w:tc>
          <w:tcPr>
            <w:tcW w:type="dxa" w:w="2041"/>
            <w:shd w:val="clear" w:color="auto" w:fill="1F3864"/>
          </w:tcPr>
          <w:p>
            <w:r/>
            <w:r>
              <w:rPr>
                <w:b/>
                <w:i w:val="0"/>
                <w:color w:val="FFFFFF"/>
                <w:sz w:val="18"/>
              </w:rPr>
              <w:t>Bölüm / Kurum</w:t>
            </w:r>
          </w:p>
        </w:tc>
        <w:tc>
          <w:tcPr>
            <w:tcW w:type="dxa" w:w="3175"/>
            <w:shd w:val="clear" w:color="auto" w:fill="1F3864"/>
          </w:tcPr>
          <w:p>
            <w:r/>
            <w:r>
              <w:rPr>
                <w:b/>
                <w:i w:val="0"/>
                <w:color w:val="FFFFFF"/>
                <w:sz w:val="18"/>
              </w:rPr>
              <w:t>Yetkinlikler</w:t>
            </w:r>
          </w:p>
        </w:tc>
        <w:tc>
          <w:tcPr>
            <w:tcW w:type="dxa" w:w="907"/>
            <w:shd w:val="clear" w:color="auto" w:fill="1F3864"/>
          </w:tcPr>
          <w:p>
            <w:r/>
            <w:r>
              <w:rPr>
                <w:b/>
                <w:i w:val="0"/>
                <w:color w:val="FFFFFF"/>
                <w:sz w:val="18"/>
              </w:rPr>
              <w:t>ARBİS</w:t>
            </w:r>
          </w:p>
        </w:tc>
      </w:tr>
      <w:tr>
        <w:tc>
          <w:tcPr>
            <w:tcW w:type="dxa" w:w="2041"/>
          </w:tcPr>
          <w:p>
            <w:r>
              <w:t>{%tr for u in ekip %}</w:t>
            </w:r>
          </w:p>
        </w:tc>
        <w:tc>
          <w:tcPr>
            <w:tcW w:type="dxa" w:w="1474"/>
          </w:tcPr>
          <w:p/>
        </w:tc>
        <w:tc>
          <w:tcPr>
            <w:tcW w:type="dxa" w:w="2041"/>
          </w:tcPr>
          <w:p/>
        </w:tc>
        <w:tc>
          <w:tcPr>
            <w:tcW w:type="dxa" w:w="3175"/>
          </w:tcPr>
          <w:p/>
        </w:tc>
        <w:tc>
          <w:tcPr>
            <w:tcW w:type="dxa" w:w="907"/>
          </w:tcPr>
          <w:p/>
        </w:tc>
      </w:tr>
      <w:tr>
        <w:tc>
          <w:tcPr>
            <w:tcW w:type="dxa" w:w="2041"/>
          </w:tcPr>
          <w:p>
            <w:r/>
            <w:r>
              <w:rPr>
                <w:b w:val="0"/>
                <w:i w:val="0"/>
                <w:sz w:val="18"/>
              </w:rPr>
              <w:t>{{ u.ad }}</w:t>
            </w:r>
          </w:p>
        </w:tc>
        <w:tc>
          <w:tcPr>
            <w:tcW w:type="dxa" w:w="1474"/>
          </w:tcPr>
          <w:p>
            <w:r/>
            <w:r>
              <w:rPr>
                <w:b w:val="0"/>
                <w:i w:val="0"/>
                <w:sz w:val="18"/>
              </w:rPr>
              <w:t>{{ u.rol }}</w:t>
            </w:r>
          </w:p>
        </w:tc>
        <w:tc>
          <w:tcPr>
            <w:tcW w:type="dxa" w:w="2041"/>
          </w:tcPr>
          <w:p>
            <w:r/>
            <w:r>
              <w:rPr>
                <w:b w:val="0"/>
                <w:i w:val="0"/>
                <w:sz w:val="18"/>
              </w:rPr>
              <w:t>{{ u.bolum }}</w:t>
            </w:r>
          </w:p>
        </w:tc>
        <w:tc>
          <w:tcPr>
            <w:tcW w:type="dxa" w:w="3175"/>
          </w:tcPr>
          <w:p>
            <w:r/>
            <w:r>
              <w:rPr>
                <w:b w:val="0"/>
                <w:i w:val="0"/>
                <w:sz w:val="18"/>
              </w:rPr>
              <w:t>{{ u.yetkinlik }}</w:t>
            </w:r>
          </w:p>
        </w:tc>
        <w:tc>
          <w:tcPr>
            <w:tcW w:type="dxa" w:w="907"/>
          </w:tcPr>
          <w:p>
            <w:r/>
            <w:r>
              <w:rPr>
                <w:b w:val="0"/>
                <w:i w:val="0"/>
                <w:sz w:val="18"/>
              </w:rPr>
              <w:t>{{ u.arbis }}</w:t>
            </w:r>
          </w:p>
        </w:tc>
      </w:tr>
      <w:tr>
        <w:tc>
          <w:tcPr>
            <w:tcW w:type="dxa" w:w="2041"/>
          </w:tcPr>
          <w:p>
            <w:r>
              <w:t>{%tr endfor %}</w:t>
            </w:r>
          </w:p>
        </w:tc>
        <w:tc>
          <w:tcPr>
            <w:tcW w:type="dxa" w:w="1474"/>
          </w:tcPr>
          <w:p/>
        </w:tc>
        <w:tc>
          <w:tcPr>
            <w:tcW w:type="dxa" w:w="2041"/>
          </w:tcPr>
          <w:p/>
        </w:tc>
        <w:tc>
          <w:tcPr>
            <w:tcW w:type="dxa" w:w="3175"/>
          </w:tcPr>
          <w:p/>
        </w:tc>
        <w:tc>
          <w:tcPr>
            <w:tcW w:type="dxa" w:w="907"/>
          </w:tcPr>
          <w:p/>
        </w:tc>
      </w:tr>
    </w:tbl>
    <w:p/>
    <w:p>
      <w:pPr>
        <w:keepNext/>
        <w:spacing w:before="240" w:after="80"/>
        <w:pBdr>
          <w:bottom w:val="single" w:sz="6" w:space="1" w:color="1F3864"/>
        </w:pBdr>
      </w:pPr>
      <w:r>
        <w:rPr>
          <w:b/>
          <w:i w:val="0"/>
          <w:color w:val="1F3864"/>
          <w:sz w:val="25"/>
        </w:rPr>
        <w:t>1. Proje Özeti</w:t>
      </w:r>
    </w:p>
    <w:p>
      <w:r>
        <w:rPr>
          <w:b w:val="0"/>
          <w:i/>
          <w:color w:val="555F6D"/>
          <w:sz w:val="18"/>
        </w:rPr>
        <w:t>Projenin tamamını kısaca anlatan özet.</w:t>
      </w:r>
    </w:p>
    <w:p>
      <w:r>
        <w:rPr>
          <w:b w:val="0"/>
          <w:i w:val="0"/>
        </w:rPr>
        <w:t>{{ ozet }}</w:t>
      </w:r>
    </w:p>
    <w:p>
      <w:pPr>
        <w:keepNext/>
        <w:spacing w:before="240" w:after="80"/>
        <w:pBdr>
          <w:bottom w:val="single" w:sz="6" w:space="1" w:color="1F3864"/>
        </w:pBdr>
      </w:pPr>
      <w:r>
        <w:rPr>
          <w:b/>
          <w:i w:val="0"/>
          <w:color w:val="1F3864"/>
          <w:sz w:val="25"/>
        </w:rPr>
        <w:t>2. Problem / Sorun</w:t>
      </w:r>
    </w:p>
    <w:p>
      <w:r>
        <w:rPr>
          <w:b w:val="0"/>
          <w:i/>
          <w:color w:val="555F6D"/>
          <w:sz w:val="18"/>
        </w:rPr>
        <w:t>Çözülmek istenen sorun ve önemi.</w:t>
      </w:r>
    </w:p>
    <w:p>
      <w:r>
        <w:rPr>
          <w:b w:val="0"/>
          <w:i w:val="0"/>
        </w:rPr>
        <w:t>{{ problem }}</w:t>
      </w:r>
    </w:p>
    <w:p>
      <w:pPr>
        <w:keepNext/>
        <w:spacing w:before="240" w:after="80"/>
        <w:pBdr>
          <w:bottom w:val="single" w:sz="6" w:space="1" w:color="1F3864"/>
        </w:pBdr>
      </w:pPr>
      <w:r>
        <w:rPr>
          <w:b/>
          <w:i w:val="0"/>
          <w:color w:val="1F3864"/>
          <w:sz w:val="25"/>
        </w:rPr>
        <w:t>3. Çözüm Önerisi</w:t>
      </w:r>
    </w:p>
    <w:p>
      <w:r>
        <w:rPr>
          <w:b w:val="0"/>
          <w:i/>
          <w:color w:val="555F6D"/>
          <w:sz w:val="18"/>
        </w:rPr>
        <w:t>Önerilen çözüm ve hedefler.</w:t>
      </w:r>
    </w:p>
    <w:p>
      <w:r>
        <w:rPr>
          <w:b w:val="0"/>
          <w:i w:val="0"/>
        </w:rPr>
        <w:t>{{ cozum }}</w:t>
      </w:r>
    </w:p>
    <w:p>
      <w:pPr>
        <w:keepNext/>
        <w:spacing w:before="240" w:after="80"/>
        <w:pBdr>
          <w:bottom w:val="single" w:sz="6" w:space="1" w:color="1F3864"/>
        </w:pBdr>
      </w:pPr>
      <w:r>
        <w:rPr>
          <w:b/>
          <w:i w:val="0"/>
          <w:color w:val="1F3864"/>
          <w:sz w:val="25"/>
        </w:rPr>
        <w:t>4. Yöntem</w:t>
      </w:r>
    </w:p>
    <w:p>
      <w:r>
        <w:rPr>
          <w:b w:val="0"/>
          <w:i/>
          <w:color w:val="555F6D"/>
          <w:sz w:val="18"/>
        </w:rPr>
        <w:t>Kullanılacak yöntem, teknoloji ve sistem mimarisi.</w:t>
      </w:r>
    </w:p>
    <w:p>
      <w:r>
        <w:rPr>
          <w:b w:val="0"/>
          <w:i w:val="0"/>
        </w:rPr>
        <w:t>{{ yontem }}</w:t>
      </w:r>
    </w:p>
    <w:p>
      <w:pPr>
        <w:keepNext/>
        <w:spacing w:before="240" w:after="80"/>
        <w:pBdr>
          <w:bottom w:val="single" w:sz="6" w:space="1" w:color="1F3864"/>
        </w:pBdr>
      </w:pPr>
      <w:r>
        <w:rPr>
          <w:b/>
          <w:i w:val="0"/>
          <w:color w:val="1F3864"/>
          <w:sz w:val="25"/>
        </w:rPr>
        <w:t>5. Yenilikçi (Özgün) Yönü</w:t>
      </w:r>
    </w:p>
    <w:p>
      <w:r>
        <w:rPr>
          <w:b w:val="0"/>
          <w:i/>
          <w:color w:val="555F6D"/>
          <w:sz w:val="18"/>
        </w:rPr>
        <w:t>Benzer çözümlerden farkı, özgün katkı.</w:t>
      </w:r>
    </w:p>
    <w:p>
      <w:r>
        <w:rPr>
          <w:b w:val="0"/>
          <w:i w:val="0"/>
        </w:rPr>
        <w:t>{{ yenilikci_yon }}</w:t>
      </w:r>
    </w:p>
    <w:p>
      <w:pPr>
        <w:keepNext/>
        <w:spacing w:before="240" w:after="80"/>
        <w:pBdr>
          <w:bottom w:val="single" w:sz="6" w:space="1" w:color="1F3864"/>
        </w:pBdr>
      </w:pPr>
      <w:r>
        <w:rPr>
          <w:b/>
          <w:i w:val="0"/>
          <w:color w:val="1F3864"/>
          <w:sz w:val="25"/>
        </w:rPr>
        <w:t>6. Uygulanabilirlik ve Ticarileşme Potansiyeli</w:t>
      </w:r>
    </w:p>
    <w:p>
      <w:r>
        <w:rPr>
          <w:b w:val="0"/>
          <w:i/>
          <w:color w:val="555F6D"/>
          <w:sz w:val="18"/>
        </w:rPr>
        <w:t>Gerçek hayatta uygulanabilirlik, ürünleşme/ticarileşme potansiyeli.</w:t>
      </w:r>
    </w:p>
    <w:p>
      <w:r>
        <w:rPr>
          <w:b w:val="0"/>
          <w:i w:val="0"/>
        </w:rPr>
        <w:t>{{ uygulanabilirlik }}</w:t>
      </w:r>
    </w:p>
    <w:p>
      <w:pPr>
        <w:keepNext/>
        <w:spacing w:before="240" w:after="80"/>
        <w:pBdr>
          <w:bottom w:val="single" w:sz="6" w:space="1" w:color="1F3864"/>
        </w:pBdr>
      </w:pPr>
      <w:r>
        <w:rPr>
          <w:b/>
          <w:i w:val="0"/>
          <w:color w:val="1F3864"/>
          <w:sz w:val="25"/>
        </w:rPr>
        <w:t>7. Tahmini Maliyet ve Proje Zaman Planlaması</w:t>
      </w:r>
    </w:p>
    <w:tbl>
      <w:tblPr>
        <w:tblStyle w:val="TableGrid"/>
        <w:tblW w:type="auto" w:w="0"/>
        <w:jc w:val="center"/>
        <w:tblLayout w:type="fixed"/>
        <w:tblLook w:firstColumn="1" w:firstRow="1" w:lastColumn="0" w:lastRow="0" w:noHBand="0" w:noVBand="1" w:val="04A0"/>
      </w:tblPr>
      <w:tblGrid>
        <w:gridCol w:w="2154"/>
        <w:gridCol w:w="1474"/>
        <w:gridCol w:w="737"/>
        <w:gridCol w:w="1361"/>
        <w:gridCol w:w="1361"/>
        <w:gridCol w:w="2551"/>
      </w:tblGrid>
      <w:tr>
        <w:tc>
          <w:tcPr>
            <w:tcW w:type="dxa" w:w="2154"/>
            <w:shd w:val="clear" w:color="auto" w:fill="1F3864"/>
          </w:tcPr>
          <w:p>
            <w:r/>
            <w:r>
              <w:rPr>
                <w:b/>
                <w:i w:val="0"/>
                <w:color w:val="FFFFFF"/>
                <w:sz w:val="18"/>
              </w:rPr>
              <w:t>Kalem</w:t>
            </w:r>
          </w:p>
        </w:tc>
        <w:tc>
          <w:tcPr>
            <w:tcW w:type="dxa" w:w="1474"/>
            <w:shd w:val="clear" w:color="auto" w:fill="1F3864"/>
          </w:tcPr>
          <w:p>
            <w:r/>
            <w:r>
              <w:rPr>
                <w:b/>
                <w:i w:val="0"/>
                <w:color w:val="FFFFFF"/>
                <w:sz w:val="18"/>
              </w:rPr>
              <w:t>Tür</w:t>
            </w:r>
          </w:p>
        </w:tc>
        <w:tc>
          <w:tcPr>
            <w:tcW w:type="dxa" w:w="737"/>
            <w:shd w:val="clear" w:color="auto" w:fill="1F3864"/>
          </w:tcPr>
          <w:p>
            <w:r/>
            <w:r>
              <w:rPr>
                <w:b/>
                <w:i w:val="0"/>
                <w:color w:val="FFFFFF"/>
                <w:sz w:val="18"/>
              </w:rPr>
              <w:t>Adet</w:t>
            </w:r>
          </w:p>
        </w:tc>
        <w:tc>
          <w:tcPr>
            <w:tcW w:type="dxa" w:w="1361"/>
            <w:shd w:val="clear" w:color="auto" w:fill="1F3864"/>
          </w:tcPr>
          <w:p>
            <w:r/>
            <w:r>
              <w:rPr>
                <w:b/>
                <w:i w:val="0"/>
                <w:color w:val="FFFFFF"/>
                <w:sz w:val="18"/>
              </w:rPr>
              <w:t>Birim Fiyat (TL)</w:t>
            </w:r>
          </w:p>
        </w:tc>
        <w:tc>
          <w:tcPr>
            <w:tcW w:type="dxa" w:w="1361"/>
            <w:shd w:val="clear" w:color="auto" w:fill="1F3864"/>
          </w:tcPr>
          <w:p>
            <w:r/>
            <w:r>
              <w:rPr>
                <w:b/>
                <w:i w:val="0"/>
                <w:color w:val="FFFFFF"/>
                <w:sz w:val="18"/>
              </w:rPr>
              <w:t>Tutar (TL)</w:t>
            </w:r>
          </w:p>
        </w:tc>
        <w:tc>
          <w:tcPr>
            <w:tcW w:type="dxa" w:w="2551"/>
            <w:shd w:val="clear" w:color="auto" w:fill="1F3864"/>
          </w:tcPr>
          <w:p>
            <w:r/>
            <w:r>
              <w:rPr>
                <w:b/>
                <w:i w:val="0"/>
                <w:color w:val="FFFFFF"/>
                <w:sz w:val="18"/>
              </w:rPr>
              <w:t>Gerekçe</w:t>
            </w:r>
          </w:p>
        </w:tc>
      </w:tr>
      <w:tr>
        <w:tc>
          <w:tcPr>
            <w:tcW w:type="dxa" w:w="2154"/>
          </w:tcPr>
          <w:p>
            <w:r>
              <w:t>{%tr for b in butce %}</w:t>
            </w:r>
          </w:p>
        </w:tc>
        <w:tc>
          <w:tcPr>
            <w:tcW w:type="dxa" w:w="1474"/>
          </w:tcPr>
          <w:p/>
        </w:tc>
        <w:tc>
          <w:tcPr>
            <w:tcW w:type="dxa" w:w="737"/>
          </w:tcPr>
          <w:p/>
        </w:tc>
        <w:tc>
          <w:tcPr>
            <w:tcW w:type="dxa" w:w="1361"/>
          </w:tcPr>
          <w:p/>
        </w:tc>
        <w:tc>
          <w:tcPr>
            <w:tcW w:type="dxa" w:w="1361"/>
          </w:tcPr>
          <w:p/>
        </w:tc>
        <w:tc>
          <w:tcPr>
            <w:tcW w:type="dxa" w:w="2551"/>
          </w:tcPr>
          <w:p/>
        </w:tc>
      </w:tr>
      <w:tr>
        <w:tc>
          <w:tcPr>
            <w:tcW w:type="dxa" w:w="2154"/>
          </w:tcPr>
          <w:p>
            <w:r/>
            <w:r>
              <w:rPr>
                <w:b w:val="0"/>
                <w:i w:val="0"/>
                <w:sz w:val="18"/>
              </w:rPr>
              <w:t>{{ b.kalem }}</w:t>
            </w:r>
          </w:p>
        </w:tc>
        <w:tc>
          <w:tcPr>
            <w:tcW w:type="dxa" w:w="1474"/>
          </w:tcPr>
          <w:p>
            <w:r/>
            <w:r>
              <w:rPr>
                <w:b w:val="0"/>
                <w:i w:val="0"/>
                <w:sz w:val="18"/>
              </w:rPr>
              <w:t>{{ b.tur }}</w:t>
            </w:r>
          </w:p>
        </w:tc>
        <w:tc>
          <w:tcPr>
            <w:tcW w:type="dxa" w:w="737"/>
          </w:tcPr>
          <w:p>
            <w:r/>
            <w:r>
              <w:rPr>
                <w:b w:val="0"/>
                <w:i w:val="0"/>
                <w:sz w:val="18"/>
              </w:rPr>
              <w:t>{{ b.adet }}</w:t>
            </w:r>
          </w:p>
        </w:tc>
        <w:tc>
          <w:tcPr>
            <w:tcW w:type="dxa" w:w="1361"/>
          </w:tcPr>
          <w:p>
            <w:r/>
            <w:r>
              <w:rPr>
                <w:b w:val="0"/>
                <w:i w:val="0"/>
                <w:sz w:val="18"/>
              </w:rPr>
              <w:t>{{ b.birim }}</w:t>
            </w:r>
          </w:p>
        </w:tc>
        <w:tc>
          <w:tcPr>
            <w:tcW w:type="dxa" w:w="1361"/>
          </w:tcPr>
          <w:p>
            <w:r/>
            <w:r>
              <w:rPr>
                <w:b w:val="0"/>
                <w:i w:val="0"/>
                <w:sz w:val="18"/>
              </w:rPr>
              <w:t>{{ b.tutar }}</w:t>
            </w:r>
          </w:p>
        </w:tc>
        <w:tc>
          <w:tcPr>
            <w:tcW w:type="dxa" w:w="2551"/>
          </w:tcPr>
          <w:p>
            <w:r/>
            <w:r>
              <w:rPr>
                <w:b w:val="0"/>
                <w:i w:val="0"/>
                <w:sz w:val="18"/>
              </w:rPr>
              <w:t>{{ b.gerekce }}</w:t>
            </w:r>
          </w:p>
        </w:tc>
      </w:tr>
      <w:tr>
        <w:tc>
          <w:tcPr>
            <w:tcW w:type="dxa" w:w="2154"/>
          </w:tcPr>
          <w:p>
            <w:r>
              <w:t>{%tr endfor %}</w:t>
            </w:r>
          </w:p>
        </w:tc>
        <w:tc>
          <w:tcPr>
            <w:tcW w:type="dxa" w:w="1474"/>
          </w:tcPr>
          <w:p/>
        </w:tc>
        <w:tc>
          <w:tcPr>
            <w:tcW w:type="dxa" w:w="737"/>
          </w:tcPr>
          <w:p/>
        </w:tc>
        <w:tc>
          <w:tcPr>
            <w:tcW w:type="dxa" w:w="1361"/>
          </w:tcPr>
          <w:p/>
        </w:tc>
        <w:tc>
          <w:tcPr>
            <w:tcW w:type="dxa" w:w="1361"/>
          </w:tcPr>
          <w:p/>
        </w:tc>
        <w:tc>
          <w:tcPr>
            <w:tcW w:type="dxa" w:w="2551"/>
          </w:tcPr>
          <w:p/>
        </w:tc>
      </w:tr>
      <w:tr>
        <w:tc>
          <w:tcPr>
            <w:tcW w:type="dxa" w:w="2154"/>
            <w:shd w:val="clear" w:color="auto" w:fill="EEF2F8"/>
          </w:tcPr>
          <w:p>
            <w:r/>
            <w:r>
              <w:rPr>
                <w:b/>
                <w:i w:val="0"/>
                <w:sz w:val="18"/>
              </w:rPr>
              <w:t>TOPLAM</w:t>
            </w:r>
          </w:p>
        </w:tc>
        <w:tc>
          <w:tcPr>
            <w:tcW w:type="dxa" w:w="1474"/>
            <w:shd w:val="clear" w:color="auto" w:fill="EEF2F8"/>
          </w:tcPr>
          <w:p>
            <w:r/>
            <w:r>
              <w:rPr>
                <w:b/>
                <w:i w:val="0"/>
                <w:sz w:val="18"/>
              </w:rPr>
            </w:r>
          </w:p>
        </w:tc>
        <w:tc>
          <w:tcPr>
            <w:tcW w:type="dxa" w:w="737"/>
            <w:shd w:val="clear" w:color="auto" w:fill="EEF2F8"/>
          </w:tcPr>
          <w:p>
            <w:r/>
            <w:r>
              <w:rPr>
                <w:b/>
                <w:i w:val="0"/>
                <w:sz w:val="18"/>
              </w:rPr>
            </w:r>
          </w:p>
        </w:tc>
        <w:tc>
          <w:tcPr>
            <w:tcW w:type="dxa" w:w="1361"/>
            <w:shd w:val="clear" w:color="auto" w:fill="EEF2F8"/>
          </w:tcPr>
          <w:p>
            <w:r/>
            <w:r>
              <w:rPr>
                <w:b/>
                <w:i w:val="0"/>
                <w:sz w:val="18"/>
              </w:rPr>
            </w:r>
          </w:p>
        </w:tc>
        <w:tc>
          <w:tcPr>
            <w:tcW w:type="dxa" w:w="1361"/>
            <w:shd w:val="clear" w:color="auto" w:fill="EEF2F8"/>
          </w:tcPr>
          <w:p>
            <w:r/>
            <w:r>
              <w:rPr>
                <w:b/>
                <w:i w:val="0"/>
                <w:sz w:val="18"/>
              </w:rPr>
              <w:t>{{ butce_toplam }}</w:t>
            </w:r>
          </w:p>
        </w:tc>
        <w:tc>
          <w:tcPr>
            <w:tcW w:type="dxa" w:w="2551"/>
            <w:shd w:val="clear" w:color="auto" w:fill="EEF2F8"/>
          </w:tcPr>
          <w:p>
            <w:r/>
            <w:r>
              <w:rPr>
                <w:b/>
                <w:i w:val="0"/>
                <w:sz w:val="18"/>
              </w:rPr>
              <w:t>Üst limit: {{ butce_limit }} TL</w:t>
            </w:r>
          </w:p>
        </w:tc>
      </w:tr>
    </w:tbl>
    <w:p/>
    <w:tbl>
      <w:tblPr>
        <w:tblStyle w:val="TableGrid"/>
        <w:tblW w:type="auto" w:w="0"/>
        <w:jc w:val="center"/>
        <w:tblLayout w:type="fixed"/>
        <w:tblLook w:firstColumn="1" w:firstRow="1" w:lastColumn="0" w:lastRow="0" w:noHBand="0" w:noVBand="1" w:val="04A0"/>
      </w:tblPr>
      <w:tblGrid>
        <w:gridCol w:w="567"/>
        <w:gridCol w:w="2608"/>
        <w:gridCol w:w="1587"/>
        <w:gridCol w:w="907"/>
        <w:gridCol w:w="3175"/>
        <w:gridCol w:w="794"/>
      </w:tblGrid>
      <w:tr>
        <w:tc>
          <w:tcPr>
            <w:tcW w:type="dxa" w:w="567"/>
            <w:shd w:val="clear" w:color="auto" w:fill="1F3864"/>
          </w:tcPr>
          <w:p>
            <w:r/>
            <w:r>
              <w:rPr>
                <w:b/>
                <w:i w:val="0"/>
                <w:color w:val="FFFFFF"/>
                <w:sz w:val="18"/>
              </w:rPr>
              <w:t>No</w:t>
            </w:r>
          </w:p>
        </w:tc>
        <w:tc>
          <w:tcPr>
            <w:tcW w:type="dxa" w:w="2608"/>
            <w:shd w:val="clear" w:color="auto" w:fill="1F3864"/>
          </w:tcPr>
          <w:p>
            <w:r/>
            <w:r>
              <w:rPr>
                <w:b/>
                <w:i w:val="0"/>
                <w:color w:val="FFFFFF"/>
                <w:sz w:val="18"/>
              </w:rPr>
              <w:t>İş Adımı / Ana Faaliyet</w:t>
            </w:r>
          </w:p>
        </w:tc>
        <w:tc>
          <w:tcPr>
            <w:tcW w:type="dxa" w:w="1587"/>
            <w:shd w:val="clear" w:color="auto" w:fill="1F3864"/>
          </w:tcPr>
          <w:p>
            <w:r/>
            <w:r>
              <w:rPr>
                <w:b/>
                <w:i w:val="0"/>
                <w:color w:val="FFFFFF"/>
                <w:sz w:val="18"/>
              </w:rPr>
              <w:t>Sorumlu</w:t>
            </w:r>
          </w:p>
        </w:tc>
        <w:tc>
          <w:tcPr>
            <w:tcW w:type="dxa" w:w="907"/>
            <w:shd w:val="clear" w:color="auto" w:fill="1F3864"/>
          </w:tcPr>
          <w:p>
            <w:r/>
            <w:r>
              <w:rPr>
                <w:b/>
                <w:i w:val="0"/>
                <w:color w:val="FFFFFF"/>
                <w:sz w:val="18"/>
              </w:rPr>
              <w:t>Ay</w:t>
            </w:r>
          </w:p>
        </w:tc>
        <w:tc>
          <w:tcPr>
            <w:tcW w:type="dxa" w:w="3175"/>
            <w:shd w:val="clear" w:color="auto" w:fill="1F3864"/>
          </w:tcPr>
          <w:p>
            <w:r/>
            <w:r>
              <w:rPr>
                <w:b/>
                <w:i w:val="0"/>
                <w:color w:val="FFFFFF"/>
                <w:sz w:val="18"/>
              </w:rPr>
              <w:t>Başarı Ölçütü</w:t>
            </w:r>
          </w:p>
        </w:tc>
        <w:tc>
          <w:tcPr>
            <w:tcW w:type="dxa" w:w="794"/>
            <w:shd w:val="clear" w:color="auto" w:fill="1F3864"/>
          </w:tcPr>
          <w:p>
            <w:r/>
            <w:r>
              <w:rPr>
                <w:b/>
                <w:i w:val="0"/>
                <w:color w:val="FFFFFF"/>
                <w:sz w:val="18"/>
              </w:rPr>
              <w:t>Katkı (%)</w:t>
            </w:r>
          </w:p>
        </w:tc>
      </w:tr>
      <w:tr>
        <w:tc>
          <w:tcPr>
            <w:tcW w:type="dxa" w:w="567"/>
          </w:tcPr>
          <w:p>
            <w:r>
              <w:t>{%tr for r in is_plani %}</w:t>
            </w:r>
          </w:p>
        </w:tc>
        <w:tc>
          <w:tcPr>
            <w:tcW w:type="dxa" w:w="2608"/>
          </w:tcPr>
          <w:p/>
        </w:tc>
        <w:tc>
          <w:tcPr>
            <w:tcW w:type="dxa" w:w="1587"/>
          </w:tcPr>
          <w:p/>
        </w:tc>
        <w:tc>
          <w:tcPr>
            <w:tcW w:type="dxa" w:w="907"/>
          </w:tcPr>
          <w:p/>
        </w:tc>
        <w:tc>
          <w:tcPr>
            <w:tcW w:type="dxa" w:w="3175"/>
          </w:tcPr>
          <w:p/>
        </w:tc>
        <w:tc>
          <w:tcPr>
            <w:tcW w:type="dxa" w:w="794"/>
          </w:tcPr>
          <w:p/>
        </w:tc>
      </w:tr>
      <w:tr>
        <w:tc>
          <w:tcPr>
            <w:tcW w:type="dxa" w:w="567"/>
          </w:tcPr>
          <w:p>
            <w:r/>
            <w:r>
              <w:rPr>
                <w:b w:val="0"/>
                <w:i w:val="0"/>
                <w:sz w:val="18"/>
              </w:rPr>
              <w:t>{{ r.no }}</w:t>
            </w:r>
          </w:p>
        </w:tc>
        <w:tc>
          <w:tcPr>
            <w:tcW w:type="dxa" w:w="2608"/>
          </w:tcPr>
          <w:p>
            <w:r/>
            <w:r>
              <w:rPr>
                <w:b w:val="0"/>
                <w:i w:val="0"/>
                <w:sz w:val="18"/>
              </w:rPr>
              <w:t>{{ r.is_paketi }}</w:t>
            </w:r>
          </w:p>
        </w:tc>
        <w:tc>
          <w:tcPr>
            <w:tcW w:type="dxa" w:w="1587"/>
          </w:tcPr>
          <w:p>
            <w:r/>
            <w:r>
              <w:rPr>
                <w:b w:val="0"/>
                <w:i w:val="0"/>
                <w:sz w:val="18"/>
              </w:rPr>
              <w:t>{{ r.sorumlu }}</w:t>
            </w:r>
          </w:p>
        </w:tc>
        <w:tc>
          <w:tcPr>
            <w:tcW w:type="dxa" w:w="907"/>
          </w:tcPr>
          <w:p>
            <w:r/>
            <w:r>
              <w:rPr>
                <w:b w:val="0"/>
                <w:i w:val="0"/>
                <w:sz w:val="18"/>
              </w:rPr>
              <w:t>{{ r.aylar }}</w:t>
            </w:r>
          </w:p>
        </w:tc>
        <w:tc>
          <w:tcPr>
            <w:tcW w:type="dxa" w:w="3175"/>
          </w:tcPr>
          <w:p>
            <w:r/>
            <w:r>
              <w:rPr>
                <w:b w:val="0"/>
                <w:i w:val="0"/>
                <w:sz w:val="18"/>
              </w:rPr>
              <w:t>{{ r.basari_olcutu }}</w:t>
            </w:r>
          </w:p>
        </w:tc>
        <w:tc>
          <w:tcPr>
            <w:tcW w:type="dxa" w:w="794"/>
          </w:tcPr>
          <w:p>
            <w:r/>
            <w:r>
              <w:rPr>
                <w:b w:val="0"/>
                <w:i w:val="0"/>
                <w:sz w:val="18"/>
              </w:rPr>
              <w:t>{{ r.katki }}</w:t>
            </w:r>
          </w:p>
        </w:tc>
      </w:tr>
      <w:tr>
        <w:tc>
          <w:tcPr>
            <w:tcW w:type="dxa" w:w="567"/>
          </w:tcPr>
          <w:p>
            <w:r>
              <w:t>{%tr endfor %}</w:t>
            </w:r>
          </w:p>
        </w:tc>
        <w:tc>
          <w:tcPr>
            <w:tcW w:type="dxa" w:w="2608"/>
          </w:tcPr>
          <w:p/>
        </w:tc>
        <w:tc>
          <w:tcPr>
            <w:tcW w:type="dxa" w:w="1587"/>
          </w:tcPr>
          <w:p/>
        </w:tc>
        <w:tc>
          <w:tcPr>
            <w:tcW w:type="dxa" w:w="907"/>
          </w:tcPr>
          <w:p/>
        </w:tc>
        <w:tc>
          <w:tcPr>
            <w:tcW w:type="dxa" w:w="3175"/>
          </w:tcPr>
          <w:p/>
        </w:tc>
        <w:tc>
          <w:tcPr>
            <w:tcW w:type="dxa" w:w="794"/>
          </w:tcPr>
          <w:p/>
        </w:tc>
      </w:tr>
      <w:tr>
        <w:tc>
          <w:tcPr>
            <w:tcW w:type="dxa" w:w="567"/>
            <w:shd w:val="clear" w:color="auto" w:fill="EEF2F8"/>
          </w:tcPr>
          <w:p>
            <w:r/>
            <w:r>
              <w:rPr>
                <w:b/>
                <w:i w:val="0"/>
                <w:sz w:val="18"/>
              </w:rPr>
            </w:r>
          </w:p>
        </w:tc>
        <w:tc>
          <w:tcPr>
            <w:tcW w:type="dxa" w:w="2608"/>
            <w:shd w:val="clear" w:color="auto" w:fill="EEF2F8"/>
          </w:tcPr>
          <w:p>
            <w:r/>
            <w:r>
              <w:rPr>
                <w:b/>
                <w:i w:val="0"/>
                <w:sz w:val="18"/>
              </w:rPr>
              <w:t>TOPLAM</w:t>
            </w:r>
          </w:p>
        </w:tc>
        <w:tc>
          <w:tcPr>
            <w:tcW w:type="dxa" w:w="1587"/>
            <w:shd w:val="clear" w:color="auto" w:fill="EEF2F8"/>
          </w:tcPr>
          <w:p>
            <w:r/>
            <w:r>
              <w:rPr>
                <w:b/>
                <w:i w:val="0"/>
                <w:sz w:val="18"/>
              </w:rPr>
            </w:r>
          </w:p>
        </w:tc>
        <w:tc>
          <w:tcPr>
            <w:tcW w:type="dxa" w:w="907"/>
            <w:shd w:val="clear" w:color="auto" w:fill="EEF2F8"/>
          </w:tcPr>
          <w:p>
            <w:r/>
            <w:r>
              <w:rPr>
                <w:b/>
                <w:i w:val="0"/>
                <w:sz w:val="18"/>
              </w:rPr>
            </w:r>
          </w:p>
        </w:tc>
        <w:tc>
          <w:tcPr>
            <w:tcW w:type="dxa" w:w="3175"/>
            <w:shd w:val="clear" w:color="auto" w:fill="EEF2F8"/>
          </w:tcPr>
          <w:p>
            <w:r/>
            <w:r>
              <w:rPr>
                <w:b/>
                <w:i w:val="0"/>
                <w:sz w:val="18"/>
              </w:rPr>
            </w:r>
          </w:p>
        </w:tc>
        <w:tc>
          <w:tcPr>
            <w:tcW w:type="dxa" w:w="794"/>
            <w:shd w:val="clear" w:color="auto" w:fill="EEF2F8"/>
          </w:tcPr>
          <w:p>
            <w:r/>
            <w:r>
              <w:rPr>
                <w:b/>
                <w:i w:val="0"/>
                <w:sz w:val="18"/>
              </w:rPr>
              <w:t>{{ katki_toplam }}</w:t>
            </w:r>
          </w:p>
        </w:tc>
      </w:tr>
    </w:tbl>
    <w:p/>
    <w:p>
      <w:pPr>
        <w:keepNext/>
        <w:spacing w:before="240" w:after="80"/>
        <w:pBdr>
          <w:bottom w:val="single" w:sz="6" w:space="1" w:color="1F3864"/>
        </w:pBdr>
      </w:pPr>
      <w:r>
        <w:rPr>
          <w:b/>
          <w:i w:val="0"/>
          <w:color w:val="1F3864"/>
          <w:sz w:val="25"/>
        </w:rPr>
        <w:t>8. Projenin Hedef Kitlesi (Kullanıcılar)</w:t>
      </w:r>
    </w:p>
    <w:p>
      <w:r>
        <w:rPr>
          <w:b w:val="0"/>
          <w:i/>
          <w:color w:val="555F6D"/>
          <w:sz w:val="18"/>
        </w:rPr>
        <w:t>Projeden fayda sağlayacak kullanıcılar.</w:t>
      </w:r>
    </w:p>
    <w:p>
      <w:r>
        <w:rPr>
          <w:b w:val="0"/>
          <w:i w:val="0"/>
        </w:rPr>
        <w:t>{{ hedef_kitle }}</w:t>
      </w:r>
    </w:p>
    <w:p>
      <w:pPr>
        <w:keepNext/>
        <w:spacing w:before="240" w:after="80"/>
        <w:pBdr>
          <w:bottom w:val="single" w:sz="6" w:space="1" w:color="1F3864"/>
        </w:pBdr>
      </w:pPr>
      <w:r>
        <w:rPr>
          <w:b/>
          <w:i w:val="0"/>
          <w:color w:val="1F3864"/>
          <w:sz w:val="25"/>
        </w:rPr>
        <w:t>9. Riskler</w:t>
      </w:r>
    </w:p>
    <w:tbl>
      <w:tblPr>
        <w:tblStyle w:val="TableGrid"/>
        <w:tblW w:type="auto" w:w="0"/>
        <w:jc w:val="center"/>
        <w:tblLayout w:type="fixed"/>
        <w:tblLook w:firstColumn="1" w:firstRow="1" w:lastColumn="0" w:lastRow="0" w:noHBand="0" w:noVBand="1" w:val="04A0"/>
      </w:tblPr>
      <w:tblGrid>
        <w:gridCol w:w="1247"/>
        <w:gridCol w:w="3855"/>
        <w:gridCol w:w="4535"/>
      </w:tblGrid>
      <w:tr>
        <w:tc>
          <w:tcPr>
            <w:tcW w:type="dxa" w:w="1247"/>
            <w:shd w:val="clear" w:color="auto" w:fill="1F3864"/>
          </w:tcPr>
          <w:p>
            <w:r/>
            <w:r>
              <w:rPr>
                <w:b/>
                <w:i w:val="0"/>
                <w:color w:val="FFFFFF"/>
                <w:sz w:val="18"/>
              </w:rPr>
              <w:t>İş Adımı No</w:t>
            </w:r>
          </w:p>
        </w:tc>
        <w:tc>
          <w:tcPr>
            <w:tcW w:type="dxa" w:w="3855"/>
            <w:shd w:val="clear" w:color="auto" w:fill="1F3864"/>
          </w:tcPr>
          <w:p>
            <w:r/>
            <w:r>
              <w:rPr>
                <w:b/>
                <w:i w:val="0"/>
                <w:color w:val="FFFFFF"/>
                <w:sz w:val="18"/>
              </w:rPr>
              <w:t>Önemli Riskler</w:t>
            </w:r>
          </w:p>
        </w:tc>
        <w:tc>
          <w:tcPr>
            <w:tcW w:type="dxa" w:w="4535"/>
            <w:shd w:val="clear" w:color="auto" w:fill="1F3864"/>
          </w:tcPr>
          <w:p>
            <w:r/>
            <w:r>
              <w:rPr>
                <w:b/>
                <w:i w:val="0"/>
                <w:color w:val="FFFFFF"/>
                <w:sz w:val="18"/>
              </w:rPr>
              <w:t>Risk Yönetimi (B Planı)</w:t>
            </w:r>
          </w:p>
        </w:tc>
      </w:tr>
      <w:tr>
        <w:tc>
          <w:tcPr>
            <w:tcW w:type="dxa" w:w="1247"/>
          </w:tcPr>
          <w:p>
            <w:r>
              <w:t>{%tr for r in risk_plani %}</w:t>
            </w:r>
          </w:p>
        </w:tc>
        <w:tc>
          <w:tcPr>
            <w:tcW w:type="dxa" w:w="3855"/>
          </w:tcPr>
          <w:p/>
        </w:tc>
        <w:tc>
          <w:tcPr>
            <w:tcW w:type="dxa" w:w="4535"/>
          </w:tcPr>
          <w:p/>
        </w:tc>
      </w:tr>
      <w:tr>
        <w:tc>
          <w:tcPr>
            <w:tcW w:type="dxa" w:w="1247"/>
          </w:tcPr>
          <w:p>
            <w:r/>
            <w:r>
              <w:rPr>
                <w:b w:val="0"/>
                <w:i w:val="0"/>
                <w:sz w:val="18"/>
              </w:rPr>
              <w:t>{{ r.no }}</w:t>
            </w:r>
          </w:p>
        </w:tc>
        <w:tc>
          <w:tcPr>
            <w:tcW w:type="dxa" w:w="3855"/>
          </w:tcPr>
          <w:p>
            <w:r/>
            <w:r>
              <w:rPr>
                <w:b w:val="0"/>
                <w:i w:val="0"/>
                <w:sz w:val="18"/>
              </w:rPr>
              <w:t>{{ r.risk }}</w:t>
            </w:r>
          </w:p>
        </w:tc>
        <w:tc>
          <w:tcPr>
            <w:tcW w:type="dxa" w:w="4535"/>
          </w:tcPr>
          <w:p>
            <w:r/>
            <w:r>
              <w:rPr>
                <w:b w:val="0"/>
                <w:i w:val="0"/>
                <w:sz w:val="18"/>
              </w:rPr>
              <w:t>{{ r.b_plani }}</w:t>
            </w:r>
          </w:p>
        </w:tc>
      </w:tr>
      <w:tr>
        <w:tc>
          <w:tcPr>
            <w:tcW w:type="dxa" w:w="1247"/>
          </w:tcPr>
          <w:p>
            <w:r>
              <w:t>{%tr endfor %}</w:t>
            </w:r>
          </w:p>
        </w:tc>
        <w:tc>
          <w:tcPr>
            <w:tcW w:type="dxa" w:w="3855"/>
          </w:tcPr>
          <w:p/>
        </w:tc>
        <w:tc>
          <w:tcPr>
            <w:tcW w:type="dxa" w:w="4535"/>
          </w:tcPr>
          <w:p/>
        </w:tc>
      </w:tr>
    </w:tbl>
    <w:p/>
    <w:p>
      <w:pPr>
        <w:keepNext/>
        <w:spacing w:before="240" w:after="80"/>
        <w:pBdr>
          <w:bottom w:val="single" w:sz="6" w:space="1" w:color="1F3864"/>
        </w:pBdr>
      </w:pPr>
      <w:r>
        <w:rPr>
          <w:b/>
          <w:i w:val="0"/>
          <w:color w:val="1F3864"/>
          <w:sz w:val="25"/>
        </w:rPr>
        <w:t>10. Kaynaklar</w:t>
      </w:r>
    </w:p>
    <w:p>
      <w:r>
        <w:rPr>
          <w:b w:val="0"/>
          <w:i w:val="0"/>
        </w:rPr>
        <w:t>{{ kaynaklar }}</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55F6D"/>
        <w:sz w:val="16"/>
      </w:rPr>
      <w:t>{{ kurum_adi }} · Akıllı Proje Kuluçka ve Otomasyon Sistemi · {{ tarih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