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555F6D"/>
          <w:sz w:val="20"/>
        </w:rPr>
        <w:t>{{ universite_adi }}</w:t>
      </w:r>
    </w:p>
    <w:p>
      <w:pPr>
        <w:spacing w:after="200"/>
        <w:jc w:val="center"/>
      </w:pPr>
      <w:r>
        <w:rPr>
          <w:b/>
          <w:i w:val="0"/>
          <w:color w:val="555F6D"/>
          <w:sz w:val="20"/>
        </w:rPr>
        <w:t>{{ kurum_adi }}</w:t>
      </w:r>
    </w:p>
    <w:p>
      <w:pPr>
        <w:spacing w:after="40"/>
        <w:jc w:val="center"/>
      </w:pPr>
      <w:r>
        <w:rPr>
          <w:b/>
          <w:i w:val="0"/>
          <w:color w:val="1F3864"/>
          <w:sz w:val="28"/>
        </w:rPr>
        <w:t>BAŞVURU KONTROL LİSTESİ VE REHBER</w:t>
      </w:r>
    </w:p>
    <w:p>
      <w:pPr>
        <w:spacing w:after="40"/>
        <w:jc w:val="center"/>
      </w:pPr>
      <w:r>
        <w:rPr>
          <w:b/>
          <w:i w:val="0"/>
          <w:sz w:val="23"/>
        </w:rPr>
        <w:t>{{ baslik }}</w:t>
      </w:r>
    </w:p>
    <w:p>
      <w:pPr>
        <w:spacing w:after="160"/>
        <w:jc w:val="center"/>
      </w:pPr>
      <w:r>
        <w:rPr>
          <w:b w:val="0"/>
          <w:i/>
          <w:color w:val="555F6D"/>
          <w:sz w:val="19"/>
        </w:rPr>
        <w:t>{{ tur }} · Proje kodu: {{ proje_kodu }} · {{ tarih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PROJE KLASÖRÜ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Klasör bağlantısı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klasor_url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Danışman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danisman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Proje yürütücüsü / kaptan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yurutucu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Ekip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ortaklar }}</w:t>
            </w:r>
          </w:p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YAKLAŞAN SON TARİHLER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953"/>
        <w:gridCol w:w="1701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Son Tarih</w:t>
            </w:r>
          </w:p>
        </w:tc>
        <w:tc>
          <w:tcPr>
            <w:tcW w:type="dxa" w:w="5953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Aşama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Kalan Gün</w:t>
            </w:r>
          </w:p>
        </w:tc>
      </w:tr>
      <w:tr>
        <w:tc>
          <w:tcPr>
            <w:tcW w:type="dxa" w:w="1984"/>
          </w:tcPr>
          <w:p>
            <w:r>
              <w:t>{%tr for t in takvim %}</w:t>
            </w:r>
          </w:p>
        </w:tc>
        <w:tc>
          <w:tcPr>
            <w:tcW w:type="dxa" w:w="5953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{{ t.tarih }}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i w:val="0"/>
                <w:sz w:val="18"/>
              </w:rPr>
              <w:t>{{ t.baslik }}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{{ t.kalan }}</w:t>
            </w:r>
          </w:p>
        </w:tc>
      </w:tr>
      <w:tr>
        <w:tc>
          <w:tcPr>
            <w:tcW w:type="dxa" w:w="1984"/>
          </w:tcPr>
          <w:p>
            <w:r>
              <w:t>{%tr endfor %}</w:t>
            </w:r>
          </w:p>
        </w:tc>
        <w:tc>
          <w:tcPr>
            <w:tcW w:type="dxa" w:w="5953"/>
          </w:tcPr>
          <w:p/>
        </w:tc>
        <w:tc>
          <w:tcPr>
            <w:tcW w:type="dxa" w:w="1701"/>
          </w:tcPr>
          <w:p/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YAPILACAKLAR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6803"/>
        <w:gridCol w:w="2154"/>
      </w:tblGrid>
      <w:t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✓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Adım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Sorumlu</w:t>
            </w:r>
          </w:p>
        </w:tc>
      </w:tr>
      <w:tr>
        <w:tc>
          <w:tcPr>
            <w:tcW w:type="dxa" w:w="680"/>
          </w:tcPr>
          <w:p>
            <w:r>
              <w:t>{%tr for a in adimlar %}</w:t>
            </w:r>
          </w:p>
        </w:tc>
        <w:tc>
          <w:tcPr>
            <w:tcW w:type="dxa" w:w="6803"/>
          </w:tcPr>
          <w:p/>
        </w:tc>
        <w:tc>
          <w:tcPr>
            <w:tcW w:type="dxa" w:w="2154"/>
          </w:tcPr>
          <w:p/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{{ a.kutu }}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{{ a.adim }}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{{ a.sorumlu }}</w:t>
            </w:r>
          </w:p>
        </w:tc>
      </w:tr>
      <w:tr>
        <w:tc>
          <w:tcPr>
            <w:tcW w:type="dxa" w:w="680"/>
          </w:tcPr>
          <w:p>
            <w:r>
              <w:t>{%tr endfor %}</w:t>
            </w:r>
          </w:p>
        </w:tc>
        <w:tc>
          <w:tcPr>
            <w:tcW w:type="dxa" w:w="6803"/>
          </w:tcPr>
          <w:p/>
        </w:tc>
        <w:tc>
          <w:tcPr>
            <w:tcW w:type="dxa" w:w="2154"/>
          </w:tcPr>
          <w:p/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BAŞVURU REHBERİ</w:t>
      </w:r>
    </w:p>
    <w:p>
      <w:r>
        <w:rPr>
          <w:b w:val="0"/>
          <w:i w:val="0"/>
        </w:rPr>
        <w:t>{%p for satir in rehber_satirlari %}</w:t>
      </w:r>
    </w:p>
    <w:p>
      <w:r>
        <w:rPr>
          <w:b w:val="0"/>
          <w:i w:val="0"/>
        </w:rPr>
        <w:t>{{ satir }}</w:t>
      </w:r>
    </w:p>
    <w:p>
      <w:r>
        <w:rPr>
          <w:b w:val="0"/>
          <w:i w:val="0"/>
        </w:rPr>
        <w:t>{%p endfor %}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OTOMATİK ÖN KONTROL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835"/>
        <w:gridCol w:w="5556"/>
      </w:tblGrid>
      <w:tr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Durum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5556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1247"/>
          </w:tcPr>
          <w:p>
            <w:r>
              <w:t>{%tr for k in kontroller %}</w:t>
            </w:r>
          </w:p>
        </w:tc>
        <w:tc>
          <w:tcPr>
            <w:tcW w:type="dxa" w:w="2835"/>
          </w:tcPr>
          <w:p/>
        </w:tc>
        <w:tc>
          <w:tcPr>
            <w:tcW w:type="dxa" w:w="5556"/>
          </w:tcPr>
          <w:p/>
        </w:tc>
      </w:tr>
      <w:tr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{{ k.durum }}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7"/>
              </w:rPr>
              <w:t>{{ k.alan }}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7"/>
              </w:rPr>
              <w:t>{{ k.mesaj }}</w:t>
            </w:r>
          </w:p>
        </w:tc>
      </w:tr>
      <w:tr>
        <w:tc>
          <w:tcPr>
            <w:tcW w:type="dxa" w:w="1247"/>
          </w:tcPr>
          <w:p>
            <w:r>
              <w:t>{%tr endfor %}</w:t>
            </w:r>
          </w:p>
        </w:tc>
        <w:tc>
          <w:tcPr>
            <w:tcW w:type="dxa" w:w="2835"/>
          </w:tcPr>
          <w:p/>
        </w:tc>
        <w:tc>
          <w:tcPr>
            <w:tcW w:type="dxa" w:w="5556"/>
          </w:tcPr>
          <w:p/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55F6D"/>
        <w:sz w:val="16"/>
      </w:rPr>
      <w:t>{{ kurum_adi }} · Akıllı Proje Kuluçka ve Otomasyon Sistemi · {{ tarih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