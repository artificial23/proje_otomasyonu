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555F6D"/>
          <w:sz w:val="20"/>
        </w:rPr>
        <w:t>{{ universite_adi }}</w:t>
      </w:r>
    </w:p>
    <w:p>
      <w:pPr>
        <w:spacing w:after="200"/>
        <w:jc w:val="center"/>
      </w:pPr>
      <w:r>
        <w:rPr>
          <w:b/>
          <w:i w:val="0"/>
          <w:color w:val="555F6D"/>
          <w:sz w:val="20"/>
        </w:rPr>
        <w:t>{{ kurum_adi }}</w:t>
      </w:r>
    </w:p>
    <w:p>
      <w:pPr>
        <w:spacing w:after="40"/>
        <w:jc w:val="center"/>
      </w:pPr>
      <w:r>
        <w:rPr>
          <w:b/>
          <w:i w:val="0"/>
          <w:color w:val="1F3864"/>
          <w:sz w:val="28"/>
        </w:rPr>
        <w:t>BİTİRME PROJESİ ÖNERİ FORMU</w:t>
      </w:r>
    </w:p>
    <w:p>
      <w:pPr>
        <w:spacing w:after="40"/>
        <w:jc w:val="center"/>
      </w:pPr>
      <w:r>
        <w:rPr>
          <w:b/>
          <w:i w:val="0"/>
          <w:sz w:val="23"/>
        </w:rPr>
        <w:t>{{ donem }} Dönemi</w:t>
      </w:r>
    </w:p>
    <w:p>
      <w:pPr>
        <w:spacing w:after="160"/>
        <w:jc w:val="center"/>
      </w:pPr>
      <w:r>
        <w:rPr>
          <w:b w:val="0"/>
          <w:i/>
          <w:color w:val="555F6D"/>
          <w:sz w:val="19"/>
        </w:rPr>
        <w:t>Proje kodu: {{ proje_kodu }} · Oluşturma: {{ tarih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GENEL BİLGİLER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Proje Adı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baslik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Program / Bölüm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bolum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Danışman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danisman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Sanayi Paydaşı (varsa)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sanayi_kurulus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Proje Süresi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sure_ay }} ay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Anahtar Kelimeler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anahtar_kelimeler }}</w:t>
            </w:r>
          </w:p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PROJE EKİBİ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2041"/>
        <w:gridCol w:w="3175"/>
        <w:gridCol w:w="907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Ad Soyad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Bölüm / Kurum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Yetkinlikler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ARBİS</w:t>
            </w:r>
          </w:p>
        </w:tc>
      </w:tr>
      <w:tr>
        <w:tc>
          <w:tcPr>
            <w:tcW w:type="dxa" w:w="2041"/>
          </w:tcPr>
          <w:p>
            <w:r>
              <w:t>{%tr for u in ekip %}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3175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8"/>
              </w:rPr>
              <w:t>{{ u.ad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8"/>
              </w:rPr>
              <w:t>{{ u.rol }}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18"/>
              </w:rPr>
              <w:t>{{ u.bolum }}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8"/>
              </w:rPr>
              <w:t>{{ u.yetkinlik }}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{{ u.arbis }}</w:t>
            </w:r>
          </w:p>
        </w:tc>
      </w:tr>
      <w:tr>
        <w:tc>
          <w:tcPr>
            <w:tcW w:type="dxa" w:w="2041"/>
          </w:tcPr>
          <w:p>
            <w:r>
              <w:t>{%tr endfor %}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3175"/>
          </w:tcPr>
          <w:p/>
        </w:tc>
        <w:tc>
          <w:tcPr>
            <w:tcW w:type="dxa" w:w="907"/>
          </w:tcPr>
          <w:p/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1. Özet</w:t>
      </w:r>
    </w:p>
    <w:p>
      <w:r>
        <w:rPr>
          <w:b w:val="0"/>
          <w:i w:val="0"/>
        </w:rPr>
        <w:t>{{ ozet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2. Amaç ve Hedefler</w:t>
      </w:r>
    </w:p>
    <w:p>
      <w:r>
        <w:rPr>
          <w:b w:val="0"/>
          <w:i w:val="0"/>
        </w:rPr>
        <w:t>{{ amac_hedefler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3. Yöntem</w:t>
      </w:r>
    </w:p>
    <w:p>
      <w:r>
        <w:rPr>
          <w:b w:val="0"/>
          <w:i w:val="0"/>
        </w:rPr>
        <w:t>{{ yontem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4. Beklenen Çıktılar</w:t>
      </w:r>
    </w:p>
    <w:p>
      <w:r>
        <w:rPr>
          <w:b w:val="0"/>
          <w:i w:val="0"/>
        </w:rPr>
        <w:t>{{ yaygin_etki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5. İş-Zaman Planı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1587"/>
        <w:gridCol w:w="907"/>
        <w:gridCol w:w="3175"/>
        <w:gridCol w:w="794"/>
      </w:tblGrid>
      <w:t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İş Adımı / Ana Faaliyet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Sorumlu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Ay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Başarı Ölçütü</w:t>
            </w:r>
          </w:p>
        </w:tc>
        <w:tc>
          <w:tcPr>
            <w:tcW w:type="dxa" w:w="79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Katkı (%)</w:t>
            </w:r>
          </w:p>
        </w:tc>
      </w:tr>
      <w:tr>
        <w:tc>
          <w:tcPr>
            <w:tcW w:type="dxa" w:w="567"/>
          </w:tcPr>
          <w:p>
            <w:r>
              <w:t>{%tr for r in is_plani %}</w:t>
            </w:r>
          </w:p>
        </w:tc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8"/>
              </w:rPr>
              <w:t>{{ r.no }}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8"/>
              </w:rPr>
              <w:t>{{ r.is_paketi 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8"/>
              </w:rPr>
              <w:t>{{ r.sorumlu }}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{{ r.aylar }}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8"/>
              </w:rPr>
              <w:t>{{ r.basari_olcutu 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{{ r.katki }}</w:t>
            </w:r>
          </w:p>
        </w:tc>
      </w:tr>
      <w:tr>
        <w:tc>
          <w:tcPr>
            <w:tcW w:type="dxa" w:w="567"/>
          </w:tcPr>
          <w:p>
            <w:r>
              <w:t>{%tr endfor %}</w:t>
            </w:r>
          </w:p>
        </w:tc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56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608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TOPLAM</w:t>
            </w:r>
          </w:p>
        </w:tc>
        <w:tc>
          <w:tcPr>
            <w:tcW w:type="dxa" w:w="158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90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3175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794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{{ katki_toplam }}</w:t>
            </w:r>
          </w:p>
        </w:tc>
      </w:tr>
    </w:tbl>
    <w:p/>
    <w:p>
      <w:r>
        <w:rPr>
          <w:b w:val="0"/>
          <w:i/>
          <w:color w:val="555F6D"/>
          <w:sz w:val="18"/>
        </w:rPr>
        <w:t>Zaman çizelgesi (ay bazında; ■ = iş adımının sürdüğü aylar)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6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7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8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9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10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11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12</w:t>
            </w:r>
          </w:p>
        </w:tc>
      </w:tr>
      <w:tr>
        <w:tc>
          <w:tcPr>
            <w:tcW w:type="dxa" w:w="680"/>
          </w:tcPr>
          <w:p>
            <w:r>
              <w:t>{%tr for g in gantt %}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7"/>
              </w:rPr>
              <w:t>{{ g.no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g.a2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g.a3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g.a4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g.a5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g.a6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g.a7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g.a8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g.a9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g.a10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g.a11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g.a12 }}</w:t>
            </w:r>
          </w:p>
        </w:tc>
      </w:tr>
      <w:tr>
        <w:tc>
          <w:tcPr>
            <w:tcW w:type="dxa" w:w="680"/>
          </w:tcPr>
          <w:p>
            <w:r>
              <w:t>{%tr endfor %}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6. Malzeme ve Maliyet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474"/>
        <w:gridCol w:w="737"/>
        <w:gridCol w:w="1361"/>
        <w:gridCol w:w="1361"/>
        <w:gridCol w:w="2551"/>
      </w:tblGrid>
      <w:tr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Kalem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Tür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Adet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Birim Fiyat (TL)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Tutar (TL)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Gerekçe</w:t>
            </w:r>
          </w:p>
        </w:tc>
      </w:tr>
      <w:tr>
        <w:tc>
          <w:tcPr>
            <w:tcW w:type="dxa" w:w="2154"/>
          </w:tcPr>
          <w:p>
            <w:r>
              <w:t>{%tr for b in butce %}</w:t>
            </w:r>
          </w:p>
        </w:tc>
        <w:tc>
          <w:tcPr>
            <w:tcW w:type="dxa" w:w="1474"/>
          </w:tcPr>
          <w:p/>
        </w:tc>
        <w:tc>
          <w:tcPr>
            <w:tcW w:type="dxa" w:w="73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{{ b.kalem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8"/>
              </w:rPr>
              <w:t>{{ b.tur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  <w:t>{{ b.adet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8"/>
              </w:rPr>
              <w:t>{{ b.birim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8"/>
              </w:rPr>
              <w:t>{{ b.tutar }}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{{ b.gerekce }}</w:t>
            </w:r>
          </w:p>
        </w:tc>
      </w:tr>
      <w:tr>
        <w:tc>
          <w:tcPr>
            <w:tcW w:type="dxa" w:w="2154"/>
          </w:tcPr>
          <w:p>
            <w:r>
              <w:t>{%tr endfor %}</w:t>
            </w:r>
          </w:p>
        </w:tc>
        <w:tc>
          <w:tcPr>
            <w:tcW w:type="dxa" w:w="1474"/>
          </w:tcPr>
          <w:p/>
        </w:tc>
        <w:tc>
          <w:tcPr>
            <w:tcW w:type="dxa" w:w="73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154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TOPLAM</w:t>
            </w:r>
          </w:p>
        </w:tc>
        <w:tc>
          <w:tcPr>
            <w:tcW w:type="dxa" w:w="1474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361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361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{{ butce_toplam }}</w:t>
            </w:r>
          </w:p>
        </w:tc>
        <w:tc>
          <w:tcPr>
            <w:tcW w:type="dxa" w:w="2551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Üst limit: {{ butce_limit }} TL</w:t>
            </w:r>
          </w:p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7. Kaynaklar</w:t>
      </w:r>
    </w:p>
    <w:p>
      <w:r>
        <w:rPr>
          <w:b w:val="0"/>
          <w:i w:val="0"/>
        </w:rPr>
        <w:t>{{ kaynaklar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ONAY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Öğrenci(ler)</w:t>
            </w:r>
          </w:p>
        </w:tc>
        <w:tc>
          <w:tcPr>
            <w:tcW w:type="dxa" w:w="3213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Danışman</w:t>
            </w:r>
          </w:p>
        </w:tc>
        <w:tc>
          <w:tcPr>
            <w:tcW w:type="dxa" w:w="3213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Bölüm Başkanı</w:t>
            </w:r>
          </w:p>
        </w:tc>
      </w:tr>
      <w:tr>
        <w:tc>
          <w:tcPr>
            <w:tcW w:type="dxa" w:w="3213"/>
          </w:tcPr>
          <w:p>
            <w:r>
              <w:br/>
              <w:br/>
              <w:t>İmza / Tarih</w:t>
            </w:r>
          </w:p>
        </w:tc>
        <w:tc>
          <w:tcPr>
            <w:tcW w:type="dxa" w:w="3213"/>
          </w:tcPr>
          <w:p>
            <w:r>
              <w:br/>
              <w:br/>
              <w:t>İmza / Tarih</w:t>
            </w:r>
          </w:p>
        </w:tc>
        <w:tc>
          <w:tcPr>
            <w:tcW w:type="dxa" w:w="3213"/>
          </w:tcPr>
          <w:p>
            <w:r>
              <w:br/>
              <w:br/>
              <w:t>İmza / Tarih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55F6D"/>
        <w:sz w:val="16"/>
      </w:rPr>
      <w:t>{{ kurum_adi }} · Akıllı Proje Kuluçka ve Otomasyon Sistemi · {{ tarih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